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RELATÓRIO DE TCC</w:t>
      </w:r>
    </w:p>
    <w:p>
      <w:pPr>
        <w:jc w:val="center"/>
      </w:pPr>
      <w:r>
        <w:rPr>
          <w:b/>
          <w:sz w:val="28"/>
        </w:rPr>
        <w:t>Plataforma de Comunicação entre Alunos e Coordenação</w:t>
      </w:r>
    </w:p>
    <w:p>
      <w:pPr>
        <w:jc w:val="center"/>
      </w:pPr>
      <w:r>
        <w:t>Integrantes: Caio, Daniel, Guilherme, Kalel e Alessa</w:t>
      </w:r>
    </w:p>
    <w:p>
      <w:pPr>
        <w:pStyle w:val="Heading1"/>
      </w:pPr>
      <w:r>
        <w:t>1. Introdução</w:t>
      </w:r>
    </w:p>
    <w:p>
      <w:r>
        <w:t>Este Trabalho de Conclusão de Curso (TCC) apresenta o desenvolvimento de um site voltado para facilitar a comunicação entre os alunos e a coordenação da instituição de ensino. A proposta surgiu da necessidade de criar um meio mais organizado, rápido e acessível para que os estudantes possam entrar em contato com a coordenação.</w:t>
      </w:r>
    </w:p>
    <w:p>
      <w:r>
        <w:t>Por meio da plataforma, os alunos poderão relatar problemas relacionados à escola, enviar solicitações, acompanhar suas demandas e marcar horários para serem atendidos presencialmente pela coordenação.</w:t>
      </w:r>
    </w:p>
    <w:p>
      <w:pPr>
        <w:pStyle w:val="Heading1"/>
      </w:pPr>
      <w:r>
        <w:t>2. Problema</w:t>
      </w:r>
    </w:p>
    <w:p>
      <w:r>
        <w:t>Em muitas instituições de ensino, a comunicação entre alunos e coordenação pode ser dificultada pela falta de um canal específico para atendimento. Informações podem ser perdidas, solicitações podem não ser registradas adequadamente e os alunos podem ter dificuldade para encontrar um horário disponível para conversar com a coordenação.</w:t>
      </w:r>
    </w:p>
    <w:p>
      <w:r>
        <w:t>Diante disso, o projeto busca responder à seguinte questão:</w:t>
      </w:r>
    </w:p>
    <w:p>
      <w:r>
        <w:t>Como uma plataforma digital pode melhorar e organizar a comunicação entre alunos e coordenação escolar?</w:t>
      </w:r>
    </w:p>
    <w:p>
      <w:pPr>
        <w:pStyle w:val="Heading1"/>
      </w:pPr>
      <w:r>
        <w:t>3. Objetivo Geral</w:t>
      </w:r>
    </w:p>
    <w:p>
      <w:r>
        <w:t>Desenvolver um site que permita aos alunos se comunicarem diretamente com a coordenação, possibilitando o registro de problemas e solicitações, além do agendamento de horários para atendimento.</w:t>
      </w:r>
    </w:p>
    <w:p>
      <w:pPr>
        <w:pStyle w:val="Heading1"/>
      </w:pPr>
      <w:r>
        <w:t>4. Objetivos Específicos</w:t>
      </w:r>
    </w:p>
    <w:p>
      <w:r>
        <w:t>• Criar um sistema de cadastro e acesso dos alunos.</w:t>
        <w:br/>
        <w:t>• Permitir que os alunos enviem relatos e solicitações para a coordenação.</w:t>
        <w:br/>
        <w:t>• Organizar as solicitações recebidas pela coordenação.</w:t>
        <w:br/>
        <w:t>• Permitir o agendamento de horários para atendimento presencial.</w:t>
        <w:br/>
        <w:t>• Facilitar o acompanhamento das solicitações realizadas.</w:t>
        <w:br/>
        <w:t>• Melhorar a organização e a comunicação dentro da instituição.</w:t>
        <w:br/>
        <w:t>• Criar uma interface simples e fácil de utilizar.</w:t>
      </w:r>
    </w:p>
    <w:p>
      <w:pPr>
        <w:pStyle w:val="Heading1"/>
      </w:pPr>
      <w:r>
        <w:t>5. Justificativa</w:t>
      </w:r>
    </w:p>
    <w:p>
      <w:r>
        <w:t>A comunicação eficiente entre alunos e coordenação é importante para identificar problemas e buscar soluções de maneira organizada. Um sistema digital pode facilitar esse processo ao centralizar as solicitações em um único ambiente.</w:t>
      </w:r>
    </w:p>
    <w:p>
      <w:r>
        <w:t>O site também pode reduzir a necessidade de o aluno procurar pessoalmente a coordenação apenas para realizar uma solicitação ou verificar a disponibilidade de atendimento. Dessa forma, a plataforma pode contribuir para tornar o atendimento mais organizado e acessível.</w:t>
      </w:r>
    </w:p>
    <w:p>
      <w:pPr>
        <w:pStyle w:val="Heading1"/>
      </w:pPr>
      <w:r>
        <w:t>6. Funcionamento do Sistema</w:t>
      </w:r>
    </w:p>
    <w:p>
      <w:r>
        <w:t>O sistema será dividido principalmente em duas áreas: aluno e coordenação.</w:t>
      </w:r>
    </w:p>
    <w:p>
      <w:r>
        <w:t>Área do Aluno</w:t>
      </w:r>
    </w:p>
    <w:p>
      <w:r>
        <w:t>O aluno poderá acessar sua conta e utilizar funcionalidades como:</w:t>
      </w:r>
    </w:p>
    <w:p>
      <w:r>
        <w:t>• Enviar um relato sobre um problema;</w:t>
        <w:br/>
        <w:t>• Escolher uma categoria para o relato;</w:t>
        <w:br/>
        <w:t>• Descrever a situação ocorrida;</w:t>
        <w:br/>
        <w:t>• Consultar o andamento de uma solicitação;</w:t>
        <w:br/>
        <w:t>• Solicitar ou marcar um horário para conversar com a coordenação;</w:t>
        <w:br/>
        <w:t>• Consultar seus atendimentos agendados.</w:t>
      </w:r>
    </w:p>
    <w:p>
      <w:r>
        <w:t>Área da Coordenação</w:t>
      </w:r>
    </w:p>
    <w:p>
      <w:r>
        <w:t>A coordenação terá acesso às solicitações enviadas pelos alunos e poderá:</w:t>
      </w:r>
    </w:p>
    <w:p>
      <w:r>
        <w:t>• Visualizar os relatos recebidos;</w:t>
        <w:br/>
        <w:t>• Organizar as solicitações por categoria;</w:t>
        <w:br/>
        <w:t>• Alterar o status de uma solicitação;</w:t>
        <w:br/>
        <w:t>• Responder aos alunos;</w:t>
        <w:br/>
        <w:t>• Visualizar os horários solicitados;</w:t>
        <w:br/>
        <w:t>• Aprovar ou organizar os agendamentos;</w:t>
        <w:br/>
        <w:t>• Consultar o histórico de atendimentos.</w:t>
      </w:r>
    </w:p>
    <w:p>
      <w:pPr>
        <w:pStyle w:val="Heading1"/>
      </w:pPr>
      <w:r>
        <w:t>7. Principais Funcionalidades</w:t>
      </w:r>
    </w:p>
    <w:p>
      <w:r>
        <w:t>O sistema poderá contar com diferentes funcionalidades para atender às necessidades do projeto.</w:t>
      </w:r>
    </w:p>
    <w:p>
      <w:r>
        <w:t>Login e cadastro: permite que cada usuário tenha acesso individual à plataforma.</w:t>
      </w:r>
    </w:p>
    <w:p>
      <w:r>
        <w:t>Relato de problemas: possibilita ao aluno registrar uma situação e encaminhá-la para a coordenação.</w:t>
      </w:r>
    </w:p>
    <w:p>
      <w:r>
        <w:t>Sistema de solicitações: organiza os pedidos enviados pelos estudantes, permitindo acompanhar seu andamento.</w:t>
      </w:r>
    </w:p>
    <w:p>
      <w:r>
        <w:t>Agendamento: apresenta horários disponíveis para que o aluno possa solicitar um atendimento com a coordenação.</w:t>
      </w:r>
    </w:p>
    <w:p>
      <w:r>
        <w:t>Status das solicitações: permite identificar se uma solicitação está, por exemplo, como “pendente”, “em análise” ou “resolvida”.</w:t>
      </w:r>
    </w:p>
    <w:p>
      <w:r>
        <w:t>Painel administrativo: fornece à coordenação uma visão geral dos relatos, solicitações e agendamentos.</w:t>
      </w:r>
    </w:p>
    <w:p>
      <w:pPr>
        <w:pStyle w:val="Heading1"/>
      </w:pPr>
      <w:r>
        <w:t>8. Tecnologias</w:t>
      </w:r>
    </w:p>
    <w:p>
      <w:r>
        <w:t>Para o desenvolvimento do projeto, poderão ser utilizadas tecnologias de desenvolvimento web, como:</w:t>
      </w:r>
    </w:p>
    <w:p>
      <w:r>
        <w:t>• HTML: estrutura das páginas;</w:t>
        <w:br/>
        <w:t>• CSS: criação do layout e aparência do sistema;</w:t>
        <w:br/>
        <w:t>• JavaScript: implementação de funcionalidades e interações;</w:t>
        <w:br/>
        <w:t>• Banco de dados: armazenamento de usuários, solicitações, relatos e agendamentos;</w:t>
        <w:br/>
        <w:t>• Back-end: responsável pelo processamento das informações e comunicação com o banco de dados.</w:t>
      </w:r>
    </w:p>
    <w:p>
      <w:r>
        <w:t>As tecnologias definitivas podem ser escolhidas de acordo com os conhecimentos da equipe e os requisitos estabelecidos durante o desenvolvimento, ainda estamos estudando possibilidades melhores como o uso da IA pra auxiliar no projeto.</w:t>
      </w:r>
    </w:p>
    <w:p>
      <w:pPr>
        <w:pStyle w:val="Heading1"/>
      </w:pPr>
      <w:r>
        <w:t>9. Segurança e Privacidade</w:t>
      </w:r>
    </w:p>
    <w:p>
      <w:r>
        <w:t>Como o sistema poderá armazenar informações enviadas pelos alunos, será necessário considerar aspectos de segurança e privacidade. O acesso deverá ser controlado por autenticação, evitando que usuários não autorizados tenham acesso às informações.</w:t>
      </w:r>
    </w:p>
    <w:p>
      <w:r>
        <w:t>Também será importante definir quais informações poderão ser visualizadas pelos alunos e pela coordenação, mantendo os dados das solicitações protegidos.</w:t>
      </w:r>
    </w:p>
    <w:p>
      <w:pPr>
        <w:pStyle w:val="Heading1"/>
      </w:pPr>
      <w:r>
        <w:t>10. Benefícios Esperados</w:t>
      </w:r>
    </w:p>
    <w:p>
      <w:r>
        <w:t>Com a implementação do sistema, espera-se:</w:t>
      </w:r>
    </w:p>
    <w:p>
      <w:r>
        <w:t>• Melhorar a comunicação entre alunos e coordenação;</w:t>
        <w:br/>
        <w:t>• Facilitar o registro de problemas;</w:t>
        <w:br/>
        <w:t>• Evitar a perda de solicitações;</w:t>
        <w:br/>
        <w:t>• Organizar os atendimentos;</w:t>
        <w:br/>
        <w:t>• Diminuir o tempo necessário para realizar determinadas solicitações;</w:t>
        <w:br/>
        <w:t>• Facilitar o acompanhamento das demandas;</w:t>
        <w:br/>
        <w:t>• Criar um histórico das solicitações realizadas.</w:t>
      </w:r>
    </w:p>
    <w:p>
      <w:pPr>
        <w:pStyle w:val="Heading1"/>
      </w:pPr>
      <w:r>
        <w:t>11. Resultados Esperados</w:t>
      </w:r>
    </w:p>
    <w:p>
      <w:r>
        <w:t>Espera-se que o projeto resulte em uma plataforma funcional, intuitiva e capaz de centralizar a comunicação entre alunos e coordenação. O sistema deverá permitir que as solicitações sejam registradas e acompanhadas de maneira organizada, além de facilitar o agendamento de atendimentos.</w:t>
      </w:r>
    </w:p>
    <w:p>
      <w:r>
        <w:t>Dessa forma, o projeto poderá servir como uma ferramenta de apoio à gestão escolar e à comunicação com os estudantes.</w:t>
      </w:r>
    </w:p>
    <w:p>
      <w:pPr>
        <w:pStyle w:val="Heading1"/>
      </w:pPr>
      <w:r>
        <w:t>12. Conclusão</w:t>
      </w:r>
    </w:p>
    <w:p>
      <w:r>
        <w:t>O desenvolvimento de uma plataforma de comunicação entre alunos e coordenação apresenta-se como uma solução para tornar o atendimento escolar mais organizado e acessível. A possibilidade de registrar problemas, acompanhar solicitações e agendar horários em um único sistema pode beneficiar tanto os alunos quanto a equipe responsável pela coordenação.</w:t>
      </w:r>
    </w:p>
    <w:p>
      <w:r>
        <w:t>O projeto também demonstra como a tecnologia pode ser aplicada para solucionar problemas presentes no ambiente educacional, criando ferramentas que facilitam processos do cotidiano e melhoram a comunicação entre os diferentes membros da instituição.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