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DO SISTEMA</w:t>
      </w:r>
    </w:p>
    <w:p>
      <w:r>
        <w:rPr>
          <w:b/>
        </w:rPr>
        <w:t xml:space="preserve">Projeto: </w:t>
      </w:r>
      <w:r>
        <w:t>Plataforma de Comunicação entre Alunos e Coordenação</w:t>
      </w:r>
    </w:p>
    <w:p>
      <w:r>
        <w:rPr>
          <w:b/>
        </w:rPr>
        <w:t xml:space="preserve">Integrantes: </w:t>
      </w:r>
      <w:r>
        <w:t>Caio, Daniel, Guilherme, Kalel e Alessa</w:t>
      </w:r>
    </w:p>
    <w:p>
      <w:pPr>
        <w:pStyle w:val="Heading1"/>
      </w:pPr>
      <w:r>
        <w:t>1. Requisitos Funcionais</w:t>
      </w:r>
    </w:p>
    <w:p>
      <w:r>
        <w:rPr>
          <w:b/>
        </w:rPr>
        <w:t xml:space="preserve">RF01 — Cadastro de usuário: </w:t>
      </w:r>
      <w:r>
        <w:t>O sistema deverá permitir que os alunos realizem seu cadastro na plataforma, criando uma conta individual para acessar as funcionalidades disponíveis.</w:t>
      </w:r>
    </w:p>
    <w:p>
      <w:r>
        <w:rPr>
          <w:b/>
        </w:rPr>
        <w:t xml:space="preserve">RF02 — Login: </w:t>
      </w:r>
      <w:r>
        <w:t>O sistema deverá permitir que alunos e coordenação realizem login por meio de suas credenciais de acesso.</w:t>
      </w:r>
    </w:p>
    <w:p>
      <w:r>
        <w:rPr>
          <w:b/>
        </w:rPr>
        <w:t xml:space="preserve">RF03 — Controle de acesso: </w:t>
      </w:r>
      <w:r>
        <w:t>O sistema deverá diferenciar os usuários entre Aluno e Coordenação, permitindo que cada tipo de usuário tenha acesso às funcionalidades correspondentes.</w:t>
      </w:r>
    </w:p>
    <w:p>
      <w:r>
        <w:rPr>
          <w:b/>
        </w:rPr>
        <w:t xml:space="preserve">RF04 — Envio de relatos: </w:t>
      </w:r>
      <w:r>
        <w:t>O sistema deverá permitir que o aluno registre e envie relatos sobre problemas ou situações ocorridas na instituição.</w:t>
      </w:r>
    </w:p>
    <w:p>
      <w:r>
        <w:rPr>
          <w:b/>
        </w:rPr>
        <w:t xml:space="preserve">RF05 — Categorias de relatos: </w:t>
      </w:r>
      <w:r>
        <w:t>O sistema deverá permitir que o aluno escolha uma categoria para classificar seu relato ou solicitação.</w:t>
      </w:r>
    </w:p>
    <w:p>
      <w:r>
        <w:rPr>
          <w:b/>
        </w:rPr>
        <w:t xml:space="preserve">RF06 — Descrição da situação: </w:t>
      </w:r>
      <w:r>
        <w:t>O sistema deverá permitir que o aluno descreva detalhadamente a situação que deseja comunicar à coordenação.</w:t>
      </w:r>
    </w:p>
    <w:p>
      <w:r>
        <w:rPr>
          <w:b/>
        </w:rPr>
        <w:t xml:space="preserve">RF07 — Registro de solicitações: </w:t>
      </w:r>
      <w:r>
        <w:t>O sistema deverá registrar as solicitações enviadas pelos alunos para que possam ser consultadas posteriormente.</w:t>
      </w:r>
    </w:p>
    <w:p>
      <w:r>
        <w:rPr>
          <w:b/>
        </w:rPr>
        <w:t xml:space="preserve">RF08 — Acompanhamento de solicitações: </w:t>
      </w:r>
      <w:r>
        <w:t>O sistema deverá permitir que o aluno consulte o andamento de suas solicitações.</w:t>
      </w:r>
    </w:p>
    <w:p>
      <w:r>
        <w:rPr>
          <w:b/>
        </w:rPr>
        <w:t xml:space="preserve">RF09 — Status da solicitação: </w:t>
      </w:r>
      <w:r>
        <w:t>O sistema deverá permitir que uma solicitação possua diferentes status, como Pendente, Em análise e Resolvida.</w:t>
      </w:r>
    </w:p>
    <w:p>
      <w:r>
        <w:rPr>
          <w:b/>
        </w:rPr>
        <w:t xml:space="preserve">RF10 — Visualização pela coordenação: </w:t>
      </w:r>
      <w:r>
        <w:t>O sistema deverá permitir que a coordenação visualize os relatos e solicitações enviados pelos alunos.</w:t>
      </w:r>
    </w:p>
    <w:p>
      <w:r>
        <w:rPr>
          <w:b/>
        </w:rPr>
        <w:t xml:space="preserve">RF11 — Organização das solicitações: </w:t>
      </w:r>
      <w:r>
        <w:t>O sistema deverá permitir que a coordenação organize e consulte as solicitações de acordo com suas categorias.</w:t>
      </w:r>
    </w:p>
    <w:p>
      <w:r>
        <w:rPr>
          <w:b/>
        </w:rPr>
        <w:t xml:space="preserve">RF12 — Alteração de status: </w:t>
      </w:r>
      <w:r>
        <w:t>O sistema deverá permitir que a coordenação altere o status das solicitações conforme o andamento do atendimento.</w:t>
      </w:r>
    </w:p>
    <w:p>
      <w:r>
        <w:rPr>
          <w:b/>
        </w:rPr>
        <w:t xml:space="preserve">RF13 — Resposta da coordenação: </w:t>
      </w:r>
      <w:r>
        <w:t>O sistema deverá permitir que a coordenação responda às solicitações ou relatos enviados pelos alunos.</w:t>
      </w:r>
    </w:p>
    <w:p>
      <w:r>
        <w:rPr>
          <w:b/>
        </w:rPr>
        <w:t xml:space="preserve">RF14 — Agendamento de atendimento: </w:t>
      </w:r>
      <w:r>
        <w:t>O sistema deverá permitir que o aluno solicite ou marque um horário para atendimento presencial com a coordenação.</w:t>
      </w:r>
    </w:p>
    <w:p>
      <w:r>
        <w:rPr>
          <w:b/>
        </w:rPr>
        <w:t xml:space="preserve">RF15 — Visualização de horários: </w:t>
      </w:r>
      <w:r>
        <w:t>O sistema deverá permitir que o aluno consulte os horários disponíveis para atendimento.</w:t>
      </w:r>
    </w:p>
    <w:p>
      <w:r>
        <w:rPr>
          <w:b/>
        </w:rPr>
        <w:t xml:space="preserve">RF16 — Aprovação de agendamento: </w:t>
      </w:r>
      <w:r>
        <w:t>O sistema deverá permitir que a coordenação visualize e organize os horários solicitados pelos alunos.</w:t>
      </w:r>
    </w:p>
    <w:p>
      <w:r>
        <w:rPr>
          <w:b/>
        </w:rPr>
        <w:t xml:space="preserve">RF17 — Consulta de atendimentos: </w:t>
      </w:r>
      <w:r>
        <w:t>O sistema deverá permitir que o aluno consulte seus atendimentos agendados.</w:t>
      </w:r>
    </w:p>
    <w:p>
      <w:r>
        <w:rPr>
          <w:b/>
        </w:rPr>
        <w:t xml:space="preserve">RF18 — Histórico de atendimentos: </w:t>
      </w:r>
      <w:r>
        <w:t>O sistema deverá permitir que a coordenação consulte o histórico dos atendimentos realizados.</w:t>
      </w:r>
    </w:p>
    <w:p>
      <w:r>
        <w:rPr>
          <w:b/>
        </w:rPr>
        <w:t xml:space="preserve">RF19 — Painel administrativo: </w:t>
      </w:r>
      <w:r>
        <w:t>O sistema deverá disponibilizar um painel para a coordenação visualizar e administrar relatos, solicitações e agendamentos.</w:t>
      </w:r>
    </w:p>
    <w:p>
      <w:r>
        <w:rPr>
          <w:b/>
        </w:rPr>
        <w:t xml:space="preserve">RF20 — Histórico de solicitações: </w:t>
      </w:r>
      <w:r>
        <w:t>O sistema deverá manter um histórico das solicitações realizadas pelos alunos para facilitar consultas futuras.</w:t>
      </w:r>
    </w:p>
    <w:p>
      <w:pPr>
        <w:pStyle w:val="Heading1"/>
      </w:pPr>
      <w:r>
        <w:t>2. Requisitos Não Funcionais</w:t>
      </w:r>
    </w:p>
    <w:p>
      <w:r>
        <w:rPr>
          <w:b/>
        </w:rPr>
        <w:t xml:space="preserve">RNF01 — Usabilidade: </w:t>
      </w:r>
      <w:r>
        <w:t>A plataforma deverá possuir uma interface simples, intuitiva e fácil de utilizar pelos alunos e pela coordenação.</w:t>
      </w:r>
    </w:p>
    <w:p>
      <w:r>
        <w:rPr>
          <w:b/>
        </w:rPr>
        <w:t xml:space="preserve">RNF02 — Segurança: </w:t>
      </w:r>
      <w:r>
        <w:t>O sistema deverá possuir autenticação de usuários para impedir o acesso de pessoas não autorizadas.</w:t>
      </w:r>
    </w:p>
    <w:p>
      <w:r>
        <w:rPr>
          <w:b/>
        </w:rPr>
        <w:t xml:space="preserve">RNF03 — Privacidade: </w:t>
      </w:r>
      <w:r>
        <w:t>As informações enviadas pelos alunos deverão ser protegidas, garantindo que cada usuário tenha acesso somente às informações permitidas.</w:t>
      </w:r>
    </w:p>
    <w:p>
      <w:r>
        <w:rPr>
          <w:b/>
        </w:rPr>
        <w:t xml:space="preserve">RNF04 — Organização: </w:t>
      </w:r>
      <w:r>
        <w:t>As solicitações, relatos e agendamentos deverão ser organizados de forma clara para facilitar sua consulta e gerenciamento.</w:t>
      </w:r>
    </w:p>
    <w:p>
      <w:r>
        <w:rPr>
          <w:b/>
        </w:rPr>
        <w:t xml:space="preserve">RNF05 — Acessibilidade: </w:t>
      </w:r>
      <w:r>
        <w:t>A interface deverá ser desenvolvida buscando facilitar o acesso e a utilização das principais funcionalidades pelos usuários.</w:t>
      </w:r>
    </w:p>
    <w:p>
      <w:r>
        <w:rPr>
          <w:b/>
        </w:rPr>
        <w:t xml:space="preserve">RNF06 — Armazenamento: </w:t>
      </w:r>
      <w:r>
        <w:t>O sistema deverá armazenar os dados necessários para o funcionamento da plataforma, incluindo usuários, solicitações, relatos e agendamentos.</w:t>
      </w:r>
    </w:p>
    <w:p>
      <w:r>
        <w:rPr>
          <w:b/>
        </w:rPr>
        <w:t xml:space="preserve">RNF07 — Desempenho: </w:t>
      </w:r>
      <w:r>
        <w:t>O sistema deverá apresentar as informações e executar suas principais funcionalidades de maneira rápida e adequada ao uso cotidiano.</w:t>
      </w:r>
    </w:p>
    <w:p>
      <w:r>
        <w:rPr>
          <w:b/>
        </w:rPr>
        <w:t xml:space="preserve">RNF08 — Manutenibilidade: </w:t>
      </w:r>
      <w:r>
        <w:t>O sistema deverá possuir uma estrutura organizada, facilitando futuras correções, atualizações e implementação de novas funcionalidades.</w:t>
      </w:r>
    </w:p>
    <w:p>
      <w:r>
        <w:rPr>
          <w:b/>
        </w:rPr>
        <w:t xml:space="preserve">RNF09 — Tecnologias: </w:t>
      </w:r>
      <w:r>
        <w:t>O sistema deverá utilizar tecnologias adequadas ao desenvolvimento web, podendo incluir HTML, CSS, JavaScript, banco de dados e tecnologias de back-end.</w:t>
      </w:r>
    </w:p>
    <w:p>
      <w:pPr>
        <w:pStyle w:val="Heading1"/>
      </w:pPr>
      <w:r>
        <w:t>3. Regras de Negócio</w:t>
      </w:r>
    </w:p>
    <w:p>
      <w:r>
        <w:rPr>
          <w:b/>
        </w:rPr>
        <w:t xml:space="preserve">RN01 — Tipos de usuário: </w:t>
      </w:r>
      <w:r>
        <w:t>A plataforma deverá possuir, no mínimo, dois tipos de usuários: Aluno e Coordenação.</w:t>
      </w:r>
    </w:p>
    <w:p>
      <w:r>
        <w:rPr>
          <w:b/>
        </w:rPr>
        <w:t xml:space="preserve">RN02 — Acesso às solicitações: </w:t>
      </w:r>
      <w:r>
        <w:t>O aluno deverá conseguir visualizar suas próprias solicitações, enquanto a coordenação deverá conseguir visualizar as solicitações recebidas.</w:t>
      </w:r>
    </w:p>
    <w:p>
      <w:r>
        <w:rPr>
          <w:b/>
        </w:rPr>
        <w:t xml:space="preserve">RN03 — Alteração de solicitações: </w:t>
      </w:r>
      <w:r>
        <w:t>A alteração do status das solicitações deverá ser realizada pela coordenação.</w:t>
      </w:r>
    </w:p>
    <w:p>
      <w:r>
        <w:rPr>
          <w:b/>
        </w:rPr>
        <w:t xml:space="preserve">RN04 — Agendamentos: </w:t>
      </w:r>
      <w:r>
        <w:t>Os horários de atendimento deverão ser organizados de forma que a coordenação consiga controlar os atendimentos solicitados.</w:t>
      </w:r>
    </w:p>
    <w:p>
      <w:r>
        <w:rPr>
          <w:b/>
        </w:rPr>
        <w:t xml:space="preserve">RN05 — Histórico: </w:t>
      </w:r>
      <w:r>
        <w:t>As solicitações e atendimentos deverão permanecer registrados para permitir consultas posteriores.</w:t>
      </w:r>
    </w:p>
    <w:p>
      <w:r>
        <w:rPr>
          <w:b/>
        </w:rPr>
        <w:t xml:space="preserve">RN06 — Proteção de dados: </w:t>
      </w:r>
      <w:r>
        <w:t>Informações restritas das solicitações não deverão ser disponibilizadas para usuários que não possuam permissão de acesso.</w:t>
      </w:r>
    </w:p>
    <w:p>
      <w:pPr>
        <w:pStyle w:val="Heading1"/>
      </w:pPr>
      <w:r>
        <w:t>4. Requisitos de Interface</w:t>
      </w:r>
    </w:p>
    <w:p>
      <w:r>
        <w:rPr>
          <w:b/>
        </w:rPr>
        <w:t xml:space="preserve">RI01 — Tela de Login: </w:t>
      </w:r>
      <w:r>
        <w:t>Deverá apresentar campos para identificação do usuário e senha, além da opção de acesso à plataforma.</w:t>
      </w:r>
    </w:p>
    <w:p>
      <w:r>
        <w:rPr>
          <w:b/>
        </w:rPr>
        <w:t xml:space="preserve">RI02 — Tela do Aluno: </w:t>
      </w:r>
      <w:r>
        <w:t>Deverá apresentar as principais opções disponíveis para o aluno, como enviar solicitação, consultar solicitações e visualizar agendamentos.</w:t>
      </w:r>
    </w:p>
    <w:p>
      <w:r>
        <w:rPr>
          <w:b/>
        </w:rPr>
        <w:t xml:space="preserve">RI03 — Tela de Solicitação: </w:t>
      </w:r>
      <w:r>
        <w:t>Deverá permitir selecionar uma categoria e inserir a descrição do problema ou solicitação.</w:t>
      </w:r>
    </w:p>
    <w:p>
      <w:r>
        <w:rPr>
          <w:b/>
        </w:rPr>
        <w:t xml:space="preserve">RI04 — Tela de Acompanhamento: </w:t>
      </w:r>
      <w:r>
        <w:t>Deverá apresentar as solicitações do aluno e seus respectivos status.</w:t>
      </w:r>
    </w:p>
    <w:p>
      <w:r>
        <w:rPr>
          <w:b/>
        </w:rPr>
        <w:t xml:space="preserve">RI05 — Tela de Agendamento: </w:t>
      </w:r>
      <w:r>
        <w:t>Deverá apresentar os horários disponíveis e permitir a solicitação de atendimento.</w:t>
      </w:r>
    </w:p>
    <w:p>
      <w:r>
        <w:rPr>
          <w:b/>
        </w:rPr>
        <w:t xml:space="preserve">RI06 — Painel da Coordenação: </w:t>
      </w:r>
      <w:r>
        <w:t>Deverá apresentar as solicitações, relatos e agendamentos para gerenciamento pela coordenação.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